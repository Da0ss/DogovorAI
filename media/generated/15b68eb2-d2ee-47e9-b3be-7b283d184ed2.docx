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09.07.2009</w:t>
      </w:r>
    </w:p>
    <w:p/>
    <w:p>
      <w:r>
        <w:rPr>
          <w:rFonts w:ascii="Times New Roman" w:hAnsi="Times New Roman"/>
          <w:sz w:val="24"/>
        </w:rPr>
        <w:t>jnbhj, именуемый(ая) в дальнейшем «Продавец», с одной стороны, и jnkbh,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9,000,000.00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jnbhj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jnkbh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