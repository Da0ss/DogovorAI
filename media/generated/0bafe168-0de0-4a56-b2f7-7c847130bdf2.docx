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23.05.2009</w:t>
      </w:r>
    </w:p>
    <w:p/>
    <w:p>
      <w:r>
        <w:rPr>
          <w:rFonts w:ascii="Times New Roman" w:hAnsi="Times New Roman"/>
          <w:sz w:val="24"/>
        </w:rPr>
        <w:t>inb, именуемый(ая) в дальнейшем «Продавец», с одной стороны, и hg jhbno,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500,000.00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inb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hg jhbno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