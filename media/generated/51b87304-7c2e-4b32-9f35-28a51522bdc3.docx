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09.07.2009</w:t>
      </w:r>
    </w:p>
    <w:p/>
    <w:p>
      <w:r>
        <w:rPr>
          <w:rFonts w:ascii="Times New Roman" w:hAnsi="Times New Roman"/>
          <w:sz w:val="24"/>
        </w:rPr>
        <w:t>sdsxfcbf, именуемый(ая) в дальнейшем «Продавец», с одной стороны, и vbcfgh,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57,987,645,676,567,872.00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sdsxfcbf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vbcfgh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