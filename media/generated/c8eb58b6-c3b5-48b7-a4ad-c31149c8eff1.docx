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23.12.2025</w:t>
      </w:r>
    </w:p>
    <w:p/>
    <w:p>
      <w:r>
        <w:rPr>
          <w:rFonts w:ascii="Times New Roman" w:hAnsi="Times New Roman"/>
          <w:sz w:val="24"/>
        </w:rPr>
        <w:t>zdfvas, именуемый(ая) в дальнейшем «Продавец», с одной стороны, и esfvsa,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6,000,000.00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zdfvas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esfvsa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