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ДОГОВОР КУПЛИ-ПРОДАЖИ</w:t>
      </w:r>
    </w:p>
    <w:p>
      <w:pPr>
        <w:jc w:val="center"/>
      </w:pPr>
      <w:r>
        <w:rPr>
          <w:rFonts w:ascii="Times New Roman" w:hAnsi="Times New Roman"/>
          <w:sz w:val="24"/>
        </w:rPr>
        <w:t>г. Астана</w:t>
      </w:r>
    </w:p>
    <w:p>
      <w:pPr>
        <w:jc w:val="right"/>
      </w:pPr>
      <w:r>
        <w:rPr>
          <w:rFonts w:ascii="Times New Roman" w:hAnsi="Times New Roman"/>
          <w:sz w:val="24"/>
        </w:rPr>
        <w:t>Дата: 23.04.2026</w:t>
      </w:r>
    </w:p>
    <w:p/>
    <w:p>
      <w:r>
        <w:rPr>
          <w:rFonts w:ascii="Times New Roman" w:hAnsi="Times New Roman"/>
          <w:sz w:val="24"/>
        </w:rPr>
        <w:t>Иванов И.И., именуемый(ая) в дальнейшем «Продавец», с одной стороны, и Петров П.П., именуемый(ая) в дальнейшем «Покупатель», с другой стороны, совместно именуемые «Стороны», заключили настоящий договор о нижеследующем:</w:t>
      </w:r>
    </w:p>
    <w:p>
      <w:pPr>
        <w:jc w:val="center"/>
      </w:pPr>
      <w:r>
        <w:rPr>
          <w:rFonts w:ascii="Times New Roman" w:hAnsi="Times New Roman"/>
          <w:b/>
          <w:sz w:val="24"/>
        </w:rPr>
        <w:t>1. ПРЕДМЕТ ДОГОВОРА</w:t>
      </w:r>
    </w:p>
    <w:p>
      <w:r>
        <w:rPr>
          <w:rFonts w:ascii="Times New Roman" w:hAnsi="Times New Roman"/>
          <w:sz w:val="24"/>
        </w:rPr>
        <w:t>1.1. Продавец обязуется передать в собственность Покупателя, а Покупатель обязуется принять и оплатить товар (далее — «Товар») в соответствии с условиями настоящего Договора.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2. ЦЕНА И ПОРЯДОК РАСЧЁТОВ</w:t>
      </w:r>
    </w:p>
    <w:p>
      <w:r>
        <w:rPr>
          <w:rFonts w:ascii="Times New Roman" w:hAnsi="Times New Roman"/>
          <w:sz w:val="24"/>
        </w:rPr>
        <w:t>2.1. Общая стоимость Товара по настоящему Договору составляет 500,000.00 тенге.</w:t>
      </w:r>
    </w:p>
    <w:p>
      <w:r>
        <w:rPr>
          <w:rFonts w:ascii="Times New Roman" w:hAnsi="Times New Roman"/>
          <w:sz w:val="24"/>
        </w:rPr>
        <w:t>2.2. Оплата производится в безналичном порядке путём перечисления денежных средств на расчётный счёт Продавца в течение 5 (пяти) банковских дней с момента подписания настоящего Договора.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3. ПРАВА И ОБЯЗАННОСТИ СТОРОН</w:t>
      </w:r>
    </w:p>
    <w:p>
      <w:r>
        <w:rPr>
          <w:rFonts w:ascii="Times New Roman" w:hAnsi="Times New Roman"/>
          <w:sz w:val="24"/>
        </w:rPr>
        <w:t>3.1. Продавец обязуется передать Товар надлежащего качества в сроки, установленные настоящим Договором.</w:t>
      </w:r>
    </w:p>
    <w:p>
      <w:r>
        <w:rPr>
          <w:rFonts w:ascii="Times New Roman" w:hAnsi="Times New Roman"/>
          <w:sz w:val="24"/>
        </w:rPr>
        <w:t>3.2. Покупатель обязуется принять Товар и произвести оплату в порядке и в сроки, предусмотренные настоящим Договором.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4. ОТВЕТСТВЕННОСТЬ СТОРОН</w:t>
      </w:r>
    </w:p>
    <w:p>
      <w:r>
        <w:rPr>
          <w:rFonts w:ascii="Times New Roman" w:hAnsi="Times New Roman"/>
          <w:sz w:val="24"/>
        </w:rPr>
        <w:t>4.1. За неисполнение или ненадлежащее исполнение обязательств по настоящему Договору Стороны несут ответственность в соответствии с законодательством Республики Казахстан.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5. ЗАКЛЮЧИТЕЛЬНЫЕ ПОЛОЖЕНИЯ</w:t>
      </w:r>
    </w:p>
    <w:p>
      <w:r>
        <w:rPr>
          <w:rFonts w:ascii="Times New Roman" w:hAnsi="Times New Roman"/>
          <w:sz w:val="24"/>
        </w:rPr>
        <w:t>5.1. Настоящий Договор вступает в силу с момента подписания и действует до полного исполнения Сторонами своих обязательств.</w:t>
      </w:r>
    </w:p>
    <w:p>
      <w:r>
        <w:rPr>
          <w:rFonts w:ascii="Times New Roman" w:hAnsi="Times New Roman"/>
          <w:sz w:val="24"/>
        </w:rPr>
        <w:t>5.2. Настоящий Договор составлен в двух экземплярах, имеющих одинаковую юридическую силу, по одному для каждой из Сторон.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ПРОДАВЕЦ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ПОКУПАТЕЛЬ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br/>
              <w:t>_________________</w:t>
              <w:br/>
              <w:t>Иванов И.И.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br/>
              <w:t>_________________</w:t>
              <w:br/>
              <w:t>Петров П.П.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