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12.11.2000</w:t>
      </w:r>
    </w:p>
    <w:p/>
    <w:p>
      <w:r>
        <w:rPr>
          <w:rFonts w:ascii="Times New Roman" w:hAnsi="Times New Roman"/>
          <w:sz w:val="24"/>
        </w:rPr>
        <w:t>авмв, именуемый(ая) в дальнейшем «Продавец», с одной стороны, и вамвм,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456,545.00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авмв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вамвм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