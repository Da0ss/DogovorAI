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{{date}}</w:t>
      </w:r>
    </w:p>
    <w:p/>
    <w:p>
      <w:r>
        <w:rPr>
          <w:rFonts w:ascii="Times New Roman" w:hAnsi="Times New Roman"/>
          <w:sz w:val="24"/>
        </w:rPr>
        <w:t>{{seller_name}}, именуемый(ая) в дальнейшем «Продавец», с одной стороны, и {{buyer_name}},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{{amount}}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{{seller_name}}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{{buyer_name}}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